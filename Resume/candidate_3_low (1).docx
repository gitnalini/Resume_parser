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Rohan Verma</w:t>
      </w:r>
    </w:p>
    <w:p>
      <w:pPr>
        <w:jc w:val="center"/>
      </w:pPr>
      <w:r>
        <w:t>rohan.verma@example.com | +91 90000 12345 | Age: 36</w:t>
      </w:r>
    </w:p>
    <w:p>
      <w:r>
        <w:rPr>
          <w:b/>
          <w:sz w:val="24"/>
        </w:rPr>
        <w:t>SUMMARY</w:t>
      </w:r>
    </w:p>
    <w:p>
      <w:r>
        <w:t>IT professional with experience primarily in technical support and system administration. Limited professional experience in software development and web application engineering.</w:t>
      </w:r>
    </w:p>
    <w:p>
      <w:r>
        <w:rPr>
          <w:b/>
          <w:sz w:val="24"/>
        </w:rPr>
        <w:t>SKILLS</w:t>
      </w:r>
    </w:p>
    <w:p>
      <w:r>
        <w:t>Python, HTML, CSS, Linux, Git, Technical Support</w:t>
      </w:r>
    </w:p>
    <w:p>
      <w:r>
        <w:rPr>
          <w:b/>
          <w:sz w:val="24"/>
        </w:rPr>
        <w:t>EXPERIENCE</w:t>
      </w:r>
    </w:p>
    <w:p>
      <w:r>
        <w:t>IT Support Engineer, SupportFirst — 2021–Present</w:t>
      </w:r>
    </w:p>
    <w:p>
      <w:r>
        <w:rPr>
          <w:b/>
          <w:sz w:val="24"/>
        </w:rPr>
        <w:t>EDUCATION</w:t>
      </w:r>
    </w:p>
    <w:p>
      <w:r>
        <w:t>B.Sc. Computer Applications, PQR College — 2020</w:t>
      </w:r>
    </w:p>
    <w:p>
      <w:r>
        <w:rPr>
          <w:b/>
          <w:sz w:val="24"/>
        </w:rPr>
        <w:t>PROJECTS</w:t>
      </w:r>
    </w:p>
    <w:p>
      <w:r>
        <w:t>Basic Python automation scripts for internal support tasks.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
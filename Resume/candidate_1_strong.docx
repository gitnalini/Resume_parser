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Aarav Sharma</w:t>
      </w:r>
    </w:p>
    <w:p>
      <w:pPr>
        <w:jc w:val="center"/>
      </w:pPr>
      <w:r>
        <w:t>aarav.sharma@example.com | +91 98765 43210 | Age: 25</w:t>
      </w:r>
    </w:p>
    <w:p>
      <w:r>
        <w:rPr>
          <w:b/>
          <w:sz w:val="24"/>
        </w:rPr>
        <w:t>SUMMARY</w:t>
      </w:r>
    </w:p>
    <w:p>
      <w:r>
        <w:t>Software Engineer with 2.5 years of experience building backend and full-stack web applications. Strong experience with Java, JavaScript, Node.js, React, Docker, REST APIs and SQL. Has also completed two software engineering internships.</w:t>
      </w:r>
    </w:p>
    <w:p>
      <w:r>
        <w:rPr>
          <w:b/>
          <w:sz w:val="24"/>
        </w:rPr>
        <w:t>SKILLS</w:t>
      </w:r>
    </w:p>
    <w:p>
      <w:r>
        <w:t>Java, JavaScript, Node.js, React, Docker, HTML, CSS, REST APIs, SQL, Git, Python, Backend Development, Frontend Development, Web Development</w:t>
      </w:r>
    </w:p>
    <w:p>
      <w:r>
        <w:rPr>
          <w:b/>
          <w:sz w:val="24"/>
        </w:rPr>
        <w:t>EXPERIENCE</w:t>
      </w:r>
    </w:p>
    <w:p>
      <w:r>
        <w:t>Software Engineer, TechNova Solutions — 2023–Present</w:t>
      </w:r>
    </w:p>
    <w:p>
      <w:r>
        <w:t>Software Engineering Intern, CodeWorks — 2022–2023</w:t>
      </w:r>
    </w:p>
    <w:p>
      <w:r>
        <w:t>Web Development Intern, WebCraft — 2021–2022</w:t>
      </w:r>
    </w:p>
    <w:p>
      <w:r>
        <w:rPr>
          <w:b/>
          <w:sz w:val="24"/>
        </w:rPr>
        <w:t>EDUCATION</w:t>
      </w:r>
    </w:p>
    <w:p>
      <w:r>
        <w:t>B.Tech in Computer Science, ABC Institute of Technology — 2021</w:t>
      </w:r>
    </w:p>
    <w:p>
      <w:r>
        <w:rPr>
          <w:b/>
          <w:sz w:val="24"/>
        </w:rPr>
        <w:t>PROJECTS</w:t>
      </w:r>
    </w:p>
    <w:p>
      <w:r>
        <w:t>Real-time collaboration platform using React, Node.js and Socket.IO.</w:t>
      </w:r>
    </w:p>
    <w:p>
      <w:r>
        <w:t>Dockerized REST API with CI/CD deployment pipeline.</w:t>
      </w:r>
    </w:p>
    <w:sectPr w:rsidR="00FC693F" w:rsidRPr="0006063C" w:rsidSect="00034616">
      <w:pgSz w:w="12240" w:h="15840"/>
      <w:pgMar w:top="864" w:right="1800" w:bottom="86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